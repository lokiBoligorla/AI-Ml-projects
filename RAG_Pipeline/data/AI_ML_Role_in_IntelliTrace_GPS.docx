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C53C" w14:textId="77777777" w:rsidR="00E774EE" w:rsidRPr="00003530" w:rsidRDefault="00000000">
      <w:pPr>
        <w:pStyle w:val="Heading1"/>
        <w:jc w:val="center"/>
        <w:rPr>
          <w:sz w:val="40"/>
          <w:szCs w:val="40"/>
        </w:rPr>
      </w:pPr>
      <w:r w:rsidRPr="00003530">
        <w:rPr>
          <w:sz w:val="40"/>
          <w:szCs w:val="40"/>
        </w:rPr>
        <w:t>AI/ML Role in IntelliTrace GPS Project</w:t>
      </w:r>
    </w:p>
    <w:p w14:paraId="2E7145B9" w14:textId="77777777" w:rsidR="00E774EE" w:rsidRDefault="00000000">
      <w:r>
        <w:rPr>
          <w:b/>
        </w:rPr>
        <w:t>Project Title: IntelliTrace GPS – Authenticated Wearable Tracking &amp; Tamper-Proof System</w:t>
      </w:r>
      <w:r>
        <w:rPr>
          <w:b/>
        </w:rPr>
        <w:br/>
      </w:r>
      <w:r>
        <w:br/>
        <w:t>This document explains the complete role of Artificial Intelligence and Machine Learning (AI/ML) in the IntelliTrace GPS project. It is prepared for team understanding and project presentation purposes.</w:t>
      </w:r>
    </w:p>
    <w:p w14:paraId="4A8C8327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1. Introduction to the Project</w:t>
      </w:r>
    </w:p>
    <w:p w14:paraId="0B904ACF" w14:textId="77777777" w:rsidR="00E774EE" w:rsidRDefault="00000000">
      <w:r>
        <w:t>IntelliTrace GPS is an advanced wearable security and monitoring system designed to track a person's location, health condition, and identity authenticity in real time. Unlike normal GPS trackers, this system verifies whether the authorized person is actually wearing the device.</w:t>
      </w:r>
      <w:r>
        <w:br/>
      </w:r>
      <w:r>
        <w:br/>
        <w:t>The system combines:</w:t>
      </w:r>
      <w:r>
        <w:br/>
        <w:t>- GPS Tracking</w:t>
      </w:r>
      <w:r>
        <w:br/>
        <w:t>- Health Monitoring</w:t>
      </w:r>
      <w:r>
        <w:br/>
        <w:t>- Tamper Detection</w:t>
      </w:r>
      <w:r>
        <w:br/>
        <w:t>- AI/ML-based Identity Verification</w:t>
      </w:r>
      <w:r>
        <w:br/>
        <w:t>- Real-time Alerts</w:t>
      </w:r>
    </w:p>
    <w:p w14:paraId="3992A04C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2. Main Role of AI/ML in This Project</w:t>
      </w:r>
    </w:p>
    <w:p w14:paraId="289D69BA" w14:textId="77777777" w:rsidR="00033002" w:rsidRDefault="00000000">
      <w:r>
        <w:t>AI/ML acts as the intelligence engine of the entire system. The main purpose of AI/ML is not only to track location but also to analyze user behavior, verify identity, and detect unusual activities.</w:t>
      </w:r>
      <w:r>
        <w:br/>
      </w:r>
      <w:r>
        <w:br/>
        <w:t>The major AI/ML responsibilities are:</w:t>
      </w:r>
      <w:r>
        <w:br/>
        <w:t>• Behavioral Biometric Authentication</w:t>
      </w:r>
      <w:r w:rsidR="00033002">
        <w:t>:</w:t>
      </w:r>
    </w:p>
    <w:p w14:paraId="577049A8" w14:textId="75ADDD66" w:rsidR="00033002" w:rsidRPr="00033002" w:rsidRDefault="00033002" w:rsidP="00033002">
      <w:pPr>
        <w:rPr>
          <w:b/>
          <w:bCs/>
        </w:rPr>
      </w:pPr>
      <w:r>
        <w:t xml:space="preserve">       </w:t>
      </w:r>
      <w:r w:rsidRPr="00033002">
        <w:rPr>
          <w:b/>
          <w:bCs/>
        </w:rPr>
        <w:t>AI analyzes:</w:t>
      </w:r>
      <w:r w:rsidRPr="00033002">
        <w:t xml:space="preserve">Heartbeat patterns </w:t>
      </w:r>
      <w:r>
        <w:rPr>
          <w:b/>
          <w:bCs/>
        </w:rPr>
        <w:t>,</w:t>
      </w:r>
      <w:r w:rsidRPr="00033002">
        <w:t xml:space="preserve">Walking style </w:t>
      </w:r>
      <w:r>
        <w:rPr>
          <w:b/>
          <w:bCs/>
        </w:rPr>
        <w:t>,</w:t>
      </w:r>
      <w:r w:rsidRPr="00033002">
        <w:t xml:space="preserve">Movement behavior </w:t>
      </w:r>
      <w:r>
        <w:rPr>
          <w:b/>
          <w:bCs/>
        </w:rPr>
        <w:t>,</w:t>
      </w:r>
      <w:r w:rsidRPr="00033002">
        <w:t>Activity habits</w:t>
      </w:r>
    </w:p>
    <w:p w14:paraId="0D3DB3D2" w14:textId="77777777" w:rsidR="00033002" w:rsidRDefault="00000000">
      <w:r>
        <w:br/>
        <w:t>• Anomaly Detection</w:t>
      </w:r>
      <w:r w:rsidR="00033002">
        <w:t>:</w:t>
      </w:r>
    </w:p>
    <w:p w14:paraId="491C46D2" w14:textId="7FCA4172" w:rsidR="00E774EE" w:rsidRDefault="00033002">
      <w:r w:rsidRPr="00033002">
        <w:rPr>
          <w:b/>
          <w:bCs/>
        </w:rPr>
        <w:t xml:space="preserve">AI </w:t>
      </w:r>
      <w:r>
        <w:rPr>
          <w:b/>
          <w:bCs/>
        </w:rPr>
        <w:t>Check for:</w:t>
      </w:r>
      <w:r w:rsidRPr="00033002">
        <w:t xml:space="preserve"> </w:t>
      </w:r>
      <w:r w:rsidRPr="00033002">
        <w:t>Sudden heart rate increase</w:t>
      </w:r>
      <w:r>
        <w:t>,</w:t>
      </w:r>
      <w:r w:rsidRPr="00033002">
        <w:t xml:space="preserve"> </w:t>
      </w:r>
      <w:r w:rsidRPr="00033002">
        <w:t>Device removal</w:t>
      </w:r>
      <w:r>
        <w:t>,</w:t>
      </w:r>
      <w:r w:rsidRPr="00033002">
        <w:t xml:space="preserve"> </w:t>
      </w:r>
      <w:r w:rsidRPr="00033002">
        <w:t>No body contact</w:t>
      </w:r>
      <w:r>
        <w:t>,</w:t>
      </w:r>
      <w:r w:rsidRPr="00033002">
        <w:t xml:space="preserve"> </w:t>
      </w:r>
      <w:r w:rsidRPr="00033002">
        <w:t>Unusual movement</w:t>
      </w:r>
      <w:r>
        <w:t>,</w:t>
      </w:r>
      <w:r w:rsidRPr="00033002">
        <w:t xml:space="preserve"> </w:t>
      </w:r>
      <w:r w:rsidRPr="00033002">
        <w:t>Identity mismatch</w:t>
      </w:r>
      <w:r>
        <w:t>,</w:t>
      </w:r>
      <w:r w:rsidRPr="00033002">
        <w:t xml:space="preserve"> </w:t>
      </w:r>
      <w:r w:rsidRPr="00033002">
        <w:t>Falls or accidents</w:t>
      </w:r>
      <w:r w:rsidR="00000000">
        <w:br/>
        <w:t>• Health Condition Monitoring</w:t>
      </w:r>
      <w:r w:rsidR="00000000">
        <w:br/>
        <w:t>• Motion Pattern Recognition</w:t>
      </w:r>
      <w:r w:rsidR="00000000">
        <w:br/>
        <w:t>• Tamper Detection</w:t>
      </w:r>
      <w:r w:rsidR="00000000">
        <w:br/>
        <w:t>• Emergency Alert Generation</w:t>
      </w:r>
    </w:p>
    <w:p w14:paraId="5CD5BD81" w14:textId="77777777" w:rsidR="00E774EE" w:rsidRDefault="00000000">
      <w:pPr>
        <w:pStyle w:val="Heading2"/>
      </w:pPr>
      <w:r>
        <w:lastRenderedPageBreak/>
        <w:t xml:space="preserve">3. </w:t>
      </w:r>
      <w:r w:rsidRPr="00003530">
        <w:rPr>
          <w:sz w:val="32"/>
          <w:szCs w:val="32"/>
        </w:rPr>
        <w:t>Why AI/ML is Needed</w:t>
      </w:r>
    </w:p>
    <w:p w14:paraId="0ED3E831" w14:textId="745BC5CD" w:rsidR="00E774EE" w:rsidRDefault="00000000">
      <w:r>
        <w:t>Traditional GPS trackers only provide location coordinates. They cannot identify whether the actual person is wearing the device. A user can remove the tracker and leave it somewhere else.</w:t>
      </w:r>
      <w:r>
        <w:br/>
      </w:r>
      <w:r>
        <w:br/>
        <w:t>AI/ML solves this issue by continuously checking:</w:t>
      </w:r>
      <w:r>
        <w:br/>
        <w:t>- Heart rate patterns</w:t>
      </w:r>
      <w:r>
        <w:br/>
        <w:t>- Body contact</w:t>
      </w:r>
      <w:r>
        <w:br/>
        <w:t>- Movement behavior</w:t>
      </w:r>
      <w:r>
        <w:br/>
        <w:t>- Physical activity patterns</w:t>
      </w:r>
      <w:r>
        <w:br/>
      </w:r>
      <w:r>
        <w:br/>
        <w:t>This ensures 'Person-to-Device Integrity'.</w:t>
      </w:r>
    </w:p>
    <w:p w14:paraId="727F499C" w14:textId="19887202" w:rsidR="00E774EE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4. How AI/ML Works in the Project</w:t>
      </w:r>
    </w:p>
    <w:p w14:paraId="1E7ADE4F" w14:textId="70B13081" w:rsidR="00964126" w:rsidRPr="00964126" w:rsidRDefault="00964126" w:rsidP="00964126"/>
    <w:p w14:paraId="1837CD27" w14:textId="3066CF71" w:rsidR="00E774EE" w:rsidRDefault="00964126">
      <w:r w:rsidRPr="0096412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71304FD" wp14:editId="14E128D0">
            <wp:simplePos x="0" y="0"/>
            <wp:positionH relativeFrom="column">
              <wp:posOffset>-904875</wp:posOffset>
            </wp:positionH>
            <wp:positionV relativeFrom="paragraph">
              <wp:posOffset>1019175</wp:posOffset>
            </wp:positionV>
            <wp:extent cx="7143750" cy="3899535"/>
            <wp:effectExtent l="0" t="0" r="0" b="5715"/>
            <wp:wrapThrough wrapText="bothSides">
              <wp:wrapPolygon edited="0">
                <wp:start x="0" y="0"/>
                <wp:lineTo x="0" y="21526"/>
                <wp:lineTo x="21542" y="21526"/>
                <wp:lineTo x="21542" y="0"/>
                <wp:lineTo x="0" y="0"/>
              </wp:wrapPolygon>
            </wp:wrapThrough>
            <wp:docPr id="17901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89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3EA">
        <w:rPr>
          <w:b/>
          <w:bCs/>
          <w:noProof/>
        </w:rPr>
        <w:t>s</w:t>
      </w:r>
      <w:r w:rsidRPr="00964126">
        <w:rPr>
          <w:b/>
          <w:bCs/>
        </w:rPr>
        <w:t>Step 1: Sensor Data Collection</w:t>
      </w:r>
      <w:r>
        <w:br/>
        <w:t>The wearable device continuously collects data using sensors.</w:t>
      </w:r>
      <w:r>
        <w:br/>
      </w:r>
      <w:r>
        <w:br/>
      </w:r>
      <w:r w:rsidRPr="00964126">
        <w:rPr>
          <w:b/>
          <w:bCs/>
        </w:rPr>
        <w:t>Step 2: Data Transmission</w:t>
      </w:r>
      <w:r>
        <w:br/>
        <w:t>The ESP32 microcontroller sends sensor data to the cloud/server.</w:t>
      </w:r>
      <w:r>
        <w:br/>
      </w:r>
      <w:r>
        <w:lastRenderedPageBreak/>
        <w:br/>
      </w:r>
      <w:r w:rsidRPr="00964126">
        <w:rPr>
          <w:b/>
          <w:bCs/>
        </w:rPr>
        <w:t>Step 3: AI/ML Processing</w:t>
      </w:r>
      <w:r>
        <w:br/>
        <w:t>The AI model analyzes incoming data and compares it with previously learned patterns.</w:t>
      </w:r>
      <w:r>
        <w:br/>
      </w:r>
      <w:r>
        <w:br/>
      </w:r>
      <w:r w:rsidRPr="00964126">
        <w:rPr>
          <w:b/>
          <w:bCs/>
        </w:rPr>
        <w:t>Step 4: Pattern Matching</w:t>
      </w:r>
      <w:r>
        <w:br/>
        <w:t>The system checks whether the behavior matches the authorized user.</w:t>
      </w:r>
      <w:r>
        <w:br/>
      </w:r>
      <w:r>
        <w:br/>
      </w:r>
      <w:r w:rsidRPr="00964126">
        <w:rPr>
          <w:b/>
          <w:bCs/>
        </w:rPr>
        <w:t>Step 5: Decision Making</w:t>
      </w:r>
      <w:r>
        <w:br/>
        <w:t>The AI decides whether the situation is:</w:t>
      </w:r>
      <w:r>
        <w:br/>
        <w:t>- Normal</w:t>
      </w:r>
      <w:r>
        <w:br/>
        <w:t>- Suspicious</w:t>
      </w:r>
      <w:r>
        <w:br/>
        <w:t>- Dangerous</w:t>
      </w:r>
      <w:r>
        <w:br/>
      </w:r>
      <w:r>
        <w:br/>
      </w:r>
      <w:r w:rsidRPr="00964126">
        <w:rPr>
          <w:b/>
          <w:bCs/>
        </w:rPr>
        <w:t>Step 6: Alert Generation</w:t>
      </w:r>
      <w:r>
        <w:br/>
        <w:t>If abnormalities are detected, alerts are sent to parents/guardians.</w:t>
      </w:r>
    </w:p>
    <w:p w14:paraId="2FC5FECD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5. Where AI/ML Gets Data</w:t>
      </w:r>
    </w:p>
    <w:p w14:paraId="59CCC9B3" w14:textId="77777777" w:rsidR="00E774EE" w:rsidRDefault="00000000">
      <w:r>
        <w:t>The AI/ML system gets real-time data directly from hardware sensors.</w:t>
      </w:r>
      <w:r>
        <w:br/>
      </w:r>
      <w:r>
        <w:br/>
        <w:t>Sensors used in the project:</w:t>
      </w:r>
      <w:r>
        <w:br/>
      </w:r>
      <w:r>
        <w:br/>
        <w:t>1. MAX30102 Sensor</w:t>
      </w:r>
      <w:r>
        <w:br/>
        <w:t>- Measures Heart Rate</w:t>
      </w:r>
      <w:r>
        <w:br/>
        <w:t>- Measures SpO2 (oxygen levels)</w:t>
      </w:r>
      <w:r>
        <w:br/>
        <w:t>- Used for biometric verification</w:t>
      </w:r>
      <w:r>
        <w:br/>
      </w:r>
      <w:r>
        <w:br/>
        <w:t>2. MPU6050 Sensor</w:t>
      </w:r>
      <w:r>
        <w:br/>
        <w:t>- Accelerometer + Gyroscope</w:t>
      </w:r>
      <w:r>
        <w:br/>
        <w:t>- Detects movement and motion patterns</w:t>
      </w:r>
      <w:r>
        <w:br/>
        <w:t>- Used for activity recognition and fall detection</w:t>
      </w:r>
      <w:r>
        <w:br/>
      </w:r>
      <w:r>
        <w:br/>
        <w:t>3. GPS Module (NEO-6M)</w:t>
      </w:r>
      <w:r>
        <w:br/>
        <w:t>- Provides live location coordinates</w:t>
      </w:r>
      <w:r>
        <w:br/>
        <w:t>- Used for tracking and route monitoring</w:t>
      </w:r>
      <w:r>
        <w:br/>
      </w:r>
      <w:r>
        <w:br/>
        <w:t>4. Capacitive/Contact Sensor</w:t>
      </w:r>
      <w:r>
        <w:br/>
        <w:t>- Detects whether the wearable is still attached to the body</w:t>
      </w:r>
      <w:r>
        <w:br/>
        <w:t>- Used for tamper detection</w:t>
      </w:r>
    </w:p>
    <w:p w14:paraId="2062BFF5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6. Types of Data Collected</w:t>
      </w:r>
    </w:p>
    <w:p w14:paraId="076ACB03" w14:textId="77777777" w:rsidR="00E774EE" w:rsidRDefault="00000000">
      <w:r>
        <w:t>The following data is continuously collected:</w:t>
      </w:r>
      <w:r>
        <w:br/>
      </w:r>
      <w:r>
        <w:br/>
        <w:t>- Heart Rate (BPM)</w:t>
      </w:r>
      <w:r>
        <w:br/>
      </w:r>
      <w:r>
        <w:lastRenderedPageBreak/>
        <w:t>- SpO2 Levels</w:t>
      </w:r>
      <w:r>
        <w:br/>
        <w:t>- Acceleration Values</w:t>
      </w:r>
      <w:r>
        <w:br/>
        <w:t>- Rotation/Gyroscope Values</w:t>
      </w:r>
      <w:r>
        <w:br/>
        <w:t>- GPS Coordinates</w:t>
      </w:r>
      <w:r>
        <w:br/>
        <w:t>- Body Contact Status</w:t>
      </w:r>
      <w:r>
        <w:br/>
        <w:t>- Motion and Activity Patterns</w:t>
      </w:r>
    </w:p>
    <w:p w14:paraId="26FADDA0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7. Behavioral Biometrics</w:t>
      </w:r>
    </w:p>
    <w:p w14:paraId="01150B0F" w14:textId="77777777" w:rsidR="00E774EE" w:rsidRDefault="00000000">
      <w:r>
        <w:t>Behavioral biometrics means identifying a person based on their natural body behavior.</w:t>
      </w:r>
      <w:r>
        <w:br/>
      </w:r>
      <w:r>
        <w:br/>
        <w:t>In this project, AI studies:</w:t>
      </w:r>
      <w:r>
        <w:br/>
        <w:t>- Pulse patterns</w:t>
      </w:r>
      <w:r>
        <w:br/>
        <w:t>- Heartbeat rhythm</w:t>
      </w:r>
      <w:r>
        <w:br/>
        <w:t>- Walking style</w:t>
      </w:r>
      <w:r>
        <w:br/>
        <w:t>- Movement characteristics</w:t>
      </w:r>
      <w:r>
        <w:br/>
      </w:r>
      <w:r>
        <w:br/>
        <w:t>Every person has slightly different biological and movement patterns. AI learns these patterns and stores them as the user's normal behavior.</w:t>
      </w:r>
      <w:r>
        <w:br/>
      </w:r>
      <w:r>
        <w:br/>
        <w:t>If another person wears the device, the AI detects a mismatch and sends an alert.</w:t>
      </w:r>
    </w:p>
    <w:p w14:paraId="1F560050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8. Anomaly Detection</w:t>
      </w:r>
    </w:p>
    <w:p w14:paraId="4156C9F1" w14:textId="77777777" w:rsidR="00E774EE" w:rsidRDefault="00000000">
      <w:r>
        <w:t>Anomaly detection means identifying abnormal or unusual behavior.</w:t>
      </w:r>
      <w:r>
        <w:br/>
      </w:r>
      <w:r>
        <w:br/>
        <w:t>Examples of anomalies in this project:</w:t>
      </w:r>
      <w:r>
        <w:br/>
        <w:t>- Sudden heart rate spike</w:t>
      </w:r>
      <w:r>
        <w:br/>
        <w:t>- Device removal</w:t>
      </w:r>
      <w:r>
        <w:br/>
        <w:t>- No body contact</w:t>
      </w:r>
      <w:r>
        <w:br/>
        <w:t>- Unusual movement</w:t>
      </w:r>
      <w:r>
        <w:br/>
        <w:t>- Identity mismatch</w:t>
      </w:r>
      <w:r>
        <w:br/>
        <w:t>- Fall or accident detection</w:t>
      </w:r>
      <w:r>
        <w:br/>
      </w:r>
      <w:r>
        <w:br/>
        <w:t>AI continuously compares current sensor data with normal learned behavior. If the difference becomes large, the system flags it as an anomaly.</w:t>
      </w:r>
    </w:p>
    <w:p w14:paraId="398DEF77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9. Motion Pattern Recognition</w:t>
      </w:r>
    </w:p>
    <w:p w14:paraId="15288059" w14:textId="77777777" w:rsidR="00E774EE" w:rsidRDefault="00000000">
      <w:r>
        <w:t>Using MPU6050 sensor data, AI recognizes user activities such as:</w:t>
      </w:r>
      <w:r>
        <w:br/>
        <w:t>- Walking</w:t>
      </w:r>
      <w:r>
        <w:br/>
        <w:t>- Running</w:t>
      </w:r>
      <w:r>
        <w:br/>
        <w:t>- Sitting</w:t>
      </w:r>
      <w:r>
        <w:br/>
        <w:t>- Falling</w:t>
      </w:r>
      <w:r>
        <w:br/>
        <w:t>- Sudden impact</w:t>
      </w:r>
      <w:r>
        <w:br/>
      </w:r>
      <w:r>
        <w:lastRenderedPageBreak/>
        <w:br/>
        <w:t>This helps in detecting emergencies, accidents, or suspicious activities.</w:t>
      </w:r>
    </w:p>
    <w:p w14:paraId="4DD0A12F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10. Health Monitoring Intelligence</w:t>
      </w:r>
    </w:p>
    <w:p w14:paraId="57C47385" w14:textId="77777777" w:rsidR="00E774EE" w:rsidRDefault="00000000">
      <w:r>
        <w:t>AI monitors the user's physical condition continuously.</w:t>
      </w:r>
      <w:r>
        <w:br/>
      </w:r>
      <w:r>
        <w:br/>
        <w:t>The system checks:</w:t>
      </w:r>
      <w:r>
        <w:br/>
        <w:t>- Heart rate stability</w:t>
      </w:r>
      <w:r>
        <w:br/>
        <w:t>- Oxygen levels</w:t>
      </w:r>
      <w:r>
        <w:br/>
        <w:t>- Stress indicators</w:t>
      </w:r>
      <w:r>
        <w:br/>
        <w:t>- Abnormal health conditions</w:t>
      </w:r>
      <w:r>
        <w:br/>
      </w:r>
      <w:r>
        <w:br/>
        <w:t>If dangerous changes are detected, emergency alerts are generated automatically.</w:t>
      </w:r>
    </w:p>
    <w:p w14:paraId="2690A14A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11. Machine Learning Models Used</w:t>
      </w:r>
    </w:p>
    <w:p w14:paraId="158863E9" w14:textId="77777777" w:rsidR="00E774EE" w:rsidRDefault="00000000">
      <w:r>
        <w:t>Different ML models can be used for different tasks.</w:t>
      </w:r>
      <w:r>
        <w:br/>
      </w:r>
      <w:r>
        <w:br/>
        <w:t>1. K-Nearest Neighbors (KNN)</w:t>
      </w:r>
      <w:r>
        <w:br/>
        <w:t>- Used for identity classification</w:t>
      </w:r>
      <w:r>
        <w:br/>
        <w:t>- Compares current behavior with stored user patterns</w:t>
      </w:r>
      <w:r>
        <w:br/>
        <w:t>- Simple and effective for biometric matching</w:t>
      </w:r>
      <w:r>
        <w:br/>
      </w:r>
      <w:r>
        <w:br/>
        <w:t>2. Support Vector Machine (SVM)</w:t>
      </w:r>
      <w:r>
        <w:br/>
        <w:t>- Used for classification tasks</w:t>
      </w:r>
      <w:r>
        <w:br/>
        <w:t>- Helps distinguish between authorized and unauthorized users</w:t>
      </w:r>
      <w:r>
        <w:br/>
        <w:t>- Works well with sensor data</w:t>
      </w:r>
      <w:r>
        <w:br/>
      </w:r>
      <w:r>
        <w:br/>
        <w:t>3. Random Forest</w:t>
      </w:r>
      <w:r>
        <w:br/>
        <w:t>- Used for activity classification</w:t>
      </w:r>
      <w:r>
        <w:br/>
        <w:t>- Detects user activities based on motion data</w:t>
      </w:r>
      <w:r>
        <w:br/>
        <w:t>- Provides high accuracy</w:t>
      </w:r>
      <w:r>
        <w:br/>
      </w:r>
      <w:r>
        <w:br/>
        <w:t>4. Isolation Forest</w:t>
      </w:r>
      <w:r>
        <w:br/>
        <w:t>- Used for anomaly detection</w:t>
      </w:r>
      <w:r>
        <w:br/>
        <w:t>- Detects unusual behaviors or suspicious activities</w:t>
      </w:r>
      <w:r>
        <w:br/>
      </w:r>
      <w:r>
        <w:br/>
        <w:t>5. LSTM/CNN (Advanced Option)</w:t>
      </w:r>
      <w:r>
        <w:br/>
        <w:t>- Used for time-series and sequential sensor data</w:t>
      </w:r>
      <w:r>
        <w:br/>
        <w:t>- Useful for advanced activity recognition</w:t>
      </w:r>
    </w:p>
    <w:p w14:paraId="2C6D94D2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12. Why These Models Are Used</w:t>
      </w:r>
    </w:p>
    <w:p w14:paraId="02F31874" w14:textId="77777777" w:rsidR="00E774EE" w:rsidRDefault="00000000">
      <w:r>
        <w:t>KNN:</w:t>
      </w:r>
      <w:r>
        <w:br/>
        <w:t>- Easy to train</w:t>
      </w:r>
      <w:r>
        <w:br/>
      </w:r>
      <w:r>
        <w:lastRenderedPageBreak/>
        <w:t>- Good for biometric similarity matching</w:t>
      </w:r>
      <w:r>
        <w:br/>
      </w:r>
      <w:r>
        <w:br/>
        <w:t>SVM:</w:t>
      </w:r>
      <w:r>
        <w:br/>
        <w:t>- High accuracy for classification</w:t>
      </w:r>
      <w:r>
        <w:br/>
        <w:t>- Works efficiently with small and medium datasets</w:t>
      </w:r>
      <w:r>
        <w:br/>
      </w:r>
      <w:r>
        <w:br/>
        <w:t>Random Forest:</w:t>
      </w:r>
      <w:r>
        <w:br/>
        <w:t>- Handles sensor data well</w:t>
      </w:r>
      <w:r>
        <w:br/>
        <w:t>- Reduces overfitting</w:t>
      </w:r>
      <w:r>
        <w:br/>
      </w:r>
      <w:r>
        <w:br/>
        <w:t>Isolation Forest:</w:t>
      </w:r>
      <w:r>
        <w:br/>
        <w:t>- Specialized for anomaly detection</w:t>
      </w:r>
      <w:r>
        <w:br/>
        <w:t>- Fast detection of unusual behavior</w:t>
      </w:r>
      <w:r>
        <w:br/>
      </w:r>
      <w:r>
        <w:br/>
        <w:t>LSTM:</w:t>
      </w:r>
      <w:r>
        <w:br/>
        <w:t>- Excellent for continuous sensor data analysis</w:t>
      </w:r>
      <w:r>
        <w:br/>
        <w:t>- Learns time-based patterns</w:t>
      </w:r>
    </w:p>
    <w:p w14:paraId="42FDDDA7" w14:textId="77777777" w:rsidR="00E774EE" w:rsidRPr="00003530" w:rsidRDefault="00000000">
      <w:pPr>
        <w:pStyle w:val="Heading2"/>
        <w:rPr>
          <w:sz w:val="28"/>
          <w:szCs w:val="28"/>
        </w:rPr>
      </w:pPr>
      <w:r w:rsidRPr="00003530">
        <w:rPr>
          <w:sz w:val="28"/>
          <w:szCs w:val="28"/>
        </w:rPr>
        <w:t>13. Technologies Used</w:t>
      </w:r>
    </w:p>
    <w:p w14:paraId="202D1C66" w14:textId="77777777" w:rsidR="00E774EE" w:rsidRDefault="00000000">
      <w:r>
        <w:t>Hardware Technologies:</w:t>
      </w:r>
      <w:r>
        <w:br/>
        <w:t>- ESP32 Microcontroller</w:t>
      </w:r>
      <w:r>
        <w:br/>
        <w:t>- MAX30102 Sensor</w:t>
      </w:r>
      <w:r>
        <w:br/>
        <w:t>- MPU6050 Sensor</w:t>
      </w:r>
      <w:r>
        <w:br/>
        <w:t>- NEO-6M GPS Module</w:t>
      </w:r>
      <w:r>
        <w:br/>
      </w:r>
      <w:r>
        <w:br/>
        <w:t>Programming Languages:</w:t>
      </w:r>
      <w:r>
        <w:br/>
        <w:t>- Python</w:t>
      </w:r>
      <w:r>
        <w:br/>
        <w:t>- C++</w:t>
      </w:r>
      <w:r>
        <w:br/>
      </w:r>
      <w:r>
        <w:br/>
        <w:t>AI/ML Libraries:</w:t>
      </w:r>
      <w:r>
        <w:br/>
        <w:t>- Scikit-learn</w:t>
      </w:r>
      <w:r>
        <w:br/>
        <w:t>- TensorFlow</w:t>
      </w:r>
      <w:r>
        <w:br/>
        <w:t>- PyTorch</w:t>
      </w:r>
      <w:r>
        <w:br/>
        <w:t>- NumPy</w:t>
      </w:r>
      <w:r>
        <w:br/>
        <w:t>- Pandas</w:t>
      </w:r>
      <w:r>
        <w:br/>
      </w:r>
      <w:r>
        <w:br/>
        <w:t>Cloud &amp; Communication:</w:t>
      </w:r>
      <w:r>
        <w:br/>
        <w:t>- MQTT Protocol</w:t>
      </w:r>
      <w:r>
        <w:br/>
        <w:t>- Firebase / AWS</w:t>
      </w:r>
      <w:r>
        <w:br/>
      </w:r>
      <w:r>
        <w:br/>
        <w:t>Frontend Dashboard:</w:t>
      </w:r>
      <w:r>
        <w:br/>
        <w:t>- React.js</w:t>
      </w:r>
      <w:r>
        <w:br/>
        <w:t>- HTML/CSS/JavaScript</w:t>
      </w:r>
    </w:p>
    <w:p w14:paraId="7DA73F88" w14:textId="77777777" w:rsidR="00E774EE" w:rsidRPr="00003530" w:rsidRDefault="00000000">
      <w:pPr>
        <w:pStyle w:val="Heading2"/>
        <w:rPr>
          <w:sz w:val="28"/>
          <w:szCs w:val="28"/>
        </w:rPr>
      </w:pPr>
      <w:r w:rsidRPr="00003530">
        <w:rPr>
          <w:sz w:val="28"/>
          <w:szCs w:val="28"/>
        </w:rPr>
        <w:lastRenderedPageBreak/>
        <w:t>14. Complete AI/ML Workflow</w:t>
      </w:r>
    </w:p>
    <w:p w14:paraId="143D3361" w14:textId="77777777" w:rsidR="00E774EE" w:rsidRDefault="00000000">
      <w:r>
        <w:t>1. Sensors collect live data.</w:t>
      </w:r>
      <w:r>
        <w:br/>
        <w:t>2. ESP32 processes sensor values.</w:t>
      </w:r>
      <w:r>
        <w:br/>
        <w:t>3. Data is transmitted to the cloud.</w:t>
      </w:r>
      <w:r>
        <w:br/>
        <w:t>4. AI/ML model analyzes the incoming data.</w:t>
      </w:r>
      <w:r>
        <w:br/>
        <w:t>5. The model compares current behavior with trained patterns.</w:t>
      </w:r>
      <w:r>
        <w:br/>
        <w:t>6. The system decides whether behavior is normal or abnormal.</w:t>
      </w:r>
      <w:r>
        <w:br/>
        <w:t>7. Alerts are generated if suspicious activities are detected.</w:t>
      </w:r>
      <w:r>
        <w:br/>
        <w:t>8. Live monitoring dashboard updates in real time.</w:t>
      </w:r>
    </w:p>
    <w:p w14:paraId="0AE8C42B" w14:textId="77777777" w:rsidR="00E774EE" w:rsidRPr="00003530" w:rsidRDefault="00000000">
      <w:pPr>
        <w:pStyle w:val="Heading2"/>
        <w:rPr>
          <w:sz w:val="32"/>
          <w:szCs w:val="32"/>
        </w:rPr>
      </w:pPr>
      <w:r w:rsidRPr="00003530">
        <w:rPr>
          <w:sz w:val="32"/>
          <w:szCs w:val="32"/>
        </w:rPr>
        <w:t>15. Final Conclusion</w:t>
      </w:r>
    </w:p>
    <w:p w14:paraId="1EBA5461" w14:textId="73B1400A" w:rsidR="00E774EE" w:rsidRDefault="00000000">
      <w:r>
        <w:t>The AI/ML module is</w:t>
      </w:r>
      <w:r w:rsidR="00604B5F">
        <w:t xml:space="preserve"> used to </w:t>
      </w:r>
      <w:r>
        <w:t xml:space="preserve"> intelligence </w:t>
      </w:r>
      <w:r w:rsidR="00604B5F">
        <w:t xml:space="preserve">systems </w:t>
      </w:r>
      <w:r>
        <w:t>behind IntelliTrace GPS. It transforms a normal GPS tracker into a smart security system capable of:</w:t>
      </w:r>
      <w:r>
        <w:br/>
      </w:r>
      <w:r>
        <w:br/>
        <w:t>- Identity verification</w:t>
      </w:r>
      <w:r>
        <w:br/>
        <w:t>- Health monitoring</w:t>
      </w:r>
      <w:r>
        <w:br/>
        <w:t>- Behavioral analysis</w:t>
      </w:r>
      <w:r>
        <w:br/>
        <w:t>- Anomaly detection</w:t>
      </w:r>
      <w:r>
        <w:br/>
        <w:t>- Emergency response</w:t>
      </w:r>
      <w:r>
        <w:br/>
        <w:t>- Tamper detection</w:t>
      </w:r>
      <w:r>
        <w:br/>
      </w:r>
      <w:r>
        <w:br/>
        <w:t>By combining wearable sensors, AI/ML models, cloud communication, and real-time monitoring, the project provides a highly secure and intelligent tracking solution.</w:t>
      </w:r>
    </w:p>
    <w:sectPr w:rsidR="00E77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376E3C"/>
    <w:multiLevelType w:val="multilevel"/>
    <w:tmpl w:val="6D3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534820">
    <w:abstractNumId w:val="8"/>
  </w:num>
  <w:num w:numId="2" w16cid:durableId="652368754">
    <w:abstractNumId w:val="6"/>
  </w:num>
  <w:num w:numId="3" w16cid:durableId="158154535">
    <w:abstractNumId w:val="5"/>
  </w:num>
  <w:num w:numId="4" w16cid:durableId="777288786">
    <w:abstractNumId w:val="4"/>
  </w:num>
  <w:num w:numId="5" w16cid:durableId="200676113">
    <w:abstractNumId w:val="7"/>
  </w:num>
  <w:num w:numId="6" w16cid:durableId="933128069">
    <w:abstractNumId w:val="3"/>
  </w:num>
  <w:num w:numId="7" w16cid:durableId="1346856990">
    <w:abstractNumId w:val="2"/>
  </w:num>
  <w:num w:numId="8" w16cid:durableId="700665659">
    <w:abstractNumId w:val="1"/>
  </w:num>
  <w:num w:numId="9" w16cid:durableId="420181659">
    <w:abstractNumId w:val="0"/>
  </w:num>
  <w:num w:numId="10" w16cid:durableId="123500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30"/>
    <w:rsid w:val="00016403"/>
    <w:rsid w:val="00033002"/>
    <w:rsid w:val="00034616"/>
    <w:rsid w:val="0006063C"/>
    <w:rsid w:val="00104016"/>
    <w:rsid w:val="0015074B"/>
    <w:rsid w:val="00226DCA"/>
    <w:rsid w:val="0029639D"/>
    <w:rsid w:val="002A6FEE"/>
    <w:rsid w:val="00326F90"/>
    <w:rsid w:val="00604B5F"/>
    <w:rsid w:val="0073032D"/>
    <w:rsid w:val="00964126"/>
    <w:rsid w:val="00AA1D8D"/>
    <w:rsid w:val="00B47730"/>
    <w:rsid w:val="00B813EA"/>
    <w:rsid w:val="00BD33EC"/>
    <w:rsid w:val="00CB0664"/>
    <w:rsid w:val="00E77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0DA9B"/>
  <w14:defaultImageDpi w14:val="300"/>
  <w15:docId w15:val="{A6D5946C-7E3C-4288-BD40-35665F15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loki lokesh</cp:lastModifiedBy>
  <cp:revision>32</cp:revision>
  <dcterms:created xsi:type="dcterms:W3CDTF">2026-05-15T10:23:00Z</dcterms:created>
  <dcterms:modified xsi:type="dcterms:W3CDTF">2026-05-18T05:31:00Z</dcterms:modified>
  <cp:category/>
</cp:coreProperties>
</file>